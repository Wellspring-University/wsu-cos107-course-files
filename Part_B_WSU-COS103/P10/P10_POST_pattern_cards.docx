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WSU-COS 107 Practical 10: POST Pattern Cards</w:t>
      </w:r>
    </w:p>
    <w:p>
      <w:r>
        <w:t>Print one page per bench and cut along the lines. Each card shows only the symptom. Students use the motherboard manual and Figure 41 to record the likely cause and a safe first action in Table H2.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  <w:sz w:val="32"/>
              </w:rPr>
              <w:t>POST PATTERN CARD 1</w:t>
            </w:r>
          </w:p>
        </w:tc>
      </w:tr>
      <w:tr>
        <w:tc>
          <w:tcPr>
            <w:tcW w:type="dxa" w:w="9972"/>
          </w:tcPr>
          <w:p>
            <w:r>
              <w:rPr>
                <w:sz w:val="28"/>
              </w:rPr>
              <w:t>Power on: the PC gives a long beep that repeats again and again. The fans spin. Nothing appears on the screen.</w:t>
            </w:r>
          </w:p>
          <w:p>
            <w:r>
              <w:rPr>
                <w:sz w:val="22"/>
              </w:rPr>
              <w:t>Bench: ______      Recorded in Table H2:  ☐</w:t>
            </w:r>
          </w:p>
        </w:tc>
      </w:tr>
    </w:tbl>
    <w:p>
      <w:pPr>
        <w:jc w:val="center"/>
      </w:pPr>
      <w:r>
        <w:t>- - - - - - - - - - - - - - - - - - - - - - -  cut here  - - - - - - - - - - - - - - - - - - - - - -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  <w:sz w:val="32"/>
              </w:rPr>
              <w:t>POST PATTERN CARD 2</w:t>
            </w:r>
          </w:p>
        </w:tc>
      </w:tr>
      <w:tr>
        <w:tc>
          <w:tcPr>
            <w:tcW w:type="dxa" w:w="9972"/>
          </w:tcPr>
          <w:p>
            <w:r>
              <w:rPr>
                <w:sz w:val="28"/>
              </w:rPr>
              <w:t>Power on: the PC gives one long beep followed by two short beeps. The fans spin and the keyboard lights flash, but the monitor shows 'No signal'.</w:t>
            </w:r>
          </w:p>
          <w:p>
            <w:r>
              <w:rPr>
                <w:sz w:val="22"/>
              </w:rPr>
              <w:t>Bench: ______      Recorded in Table H2:  ☐</w:t>
            </w:r>
          </w:p>
        </w:tc>
      </w:tr>
    </w:tbl>
    <w:p>
      <w:pPr>
        <w:jc w:val="center"/>
      </w:pPr>
      <w:r>
        <w:t>- - - - - - - - - - - - - - - - - - - - - - -  cut here  - - - - - - - - - - - - - - - - - - - - - -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  <w:sz w:val="32"/>
              </w:rPr>
              <w:t>POST PATTERN CARD 3</w:t>
            </w:r>
          </w:p>
        </w:tc>
      </w:tr>
      <w:tr>
        <w:tc>
          <w:tcPr>
            <w:tcW w:type="dxa" w:w="9972"/>
          </w:tcPr>
          <w:p>
            <w:r>
              <w:rPr>
                <w:sz w:val="28"/>
              </w:rPr>
              <w:t>Power on: there is no beep. The fans spin. The small DRAM debug LED on the motherboard stays lit and the screen stays black.</w:t>
            </w:r>
          </w:p>
          <w:p>
            <w:r>
              <w:rPr>
                <w:sz w:val="22"/>
              </w:rPr>
              <w:t>Bench: ______      Recorded in Table H2:  ☐</w:t>
            </w:r>
          </w:p>
        </w:tc>
      </w:tr>
    </w:tbl>
    <w:p>
      <w:pPr>
        <w:jc w:val="center"/>
      </w:pPr>
      <w:r>
        <w:t>- - - - - - - - - - - - - - - - - - - - - - -  cut here  - - - - - - - - - - - - - - - - - - - - - - -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